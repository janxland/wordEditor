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8B132F" w:rsidRPr="00454277">
      <w:pgSz w:w="11906" w:h="16838"/>
      <w:pgMar w:bottom="1440" w:footer="992" w:gutter="0" w:header="851" w:left="1800" w:right="1800" w:top="144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B8A86" w14:textId="77777777" w:rsidR="003350B2" w:rsidRDefault="003350B2" w:rsidP="00EE20C3">
      <w:r>
        <w:separator/>
      </w:r>
    </w:p>
  </w:endnote>
  <w:endnote w:type="continuationSeparator" w:id="0">
    <w:p w14:paraId="2C6EAEEA" w14:textId="77777777" w:rsidR="003350B2" w:rsidRDefault="003350B2" w:rsidP="00EE2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BB87F" w14:textId="77777777" w:rsidR="003350B2" w:rsidRDefault="003350B2" w:rsidP="00EE20C3">
      <w:r>
        <w:separator/>
      </w:r>
    </w:p>
  </w:footnote>
  <w:footnote w:type="continuationSeparator" w:id="0">
    <w:p w14:paraId="4FD5F90B" w14:textId="77777777" w:rsidR="003350B2" w:rsidRDefault="003350B2" w:rsidP="00EE20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VhZTAxMmQxNTczZTYwMDYzNzAzMTY4MDIwMWRlZTYifQ=="/>
  </w:docVars>
  <w:rsids>
    <w:rsidRoot w:val="006E0474"/>
    <w:rsid w:val="00000B64"/>
    <w:rsid w:val="0003177D"/>
    <w:rsid w:val="0004110A"/>
    <w:rsid w:val="0006009E"/>
    <w:rsid w:val="00095DBC"/>
    <w:rsid w:val="000B383A"/>
    <w:rsid w:val="000B68B7"/>
    <w:rsid w:val="00147D61"/>
    <w:rsid w:val="00163F31"/>
    <w:rsid w:val="00181AD9"/>
    <w:rsid w:val="001837F5"/>
    <w:rsid w:val="001941F7"/>
    <w:rsid w:val="001B2306"/>
    <w:rsid w:val="001C729C"/>
    <w:rsid w:val="001D32E7"/>
    <w:rsid w:val="001E62C4"/>
    <w:rsid w:val="00200F5C"/>
    <w:rsid w:val="00227E37"/>
    <w:rsid w:val="002458CC"/>
    <w:rsid w:val="002536DF"/>
    <w:rsid w:val="00254630"/>
    <w:rsid w:val="00262411"/>
    <w:rsid w:val="002B7C06"/>
    <w:rsid w:val="002C7171"/>
    <w:rsid w:val="002D3111"/>
    <w:rsid w:val="003107B0"/>
    <w:rsid w:val="003350B2"/>
    <w:rsid w:val="00341613"/>
    <w:rsid w:val="00361D1A"/>
    <w:rsid w:val="00374FD6"/>
    <w:rsid w:val="003B74D0"/>
    <w:rsid w:val="003C347B"/>
    <w:rsid w:val="003E49C0"/>
    <w:rsid w:val="004166EB"/>
    <w:rsid w:val="004459A5"/>
    <w:rsid w:val="00446305"/>
    <w:rsid w:val="004502FE"/>
    <w:rsid w:val="00454277"/>
    <w:rsid w:val="004C6225"/>
    <w:rsid w:val="004D6D7F"/>
    <w:rsid w:val="004E1A03"/>
    <w:rsid w:val="004E3715"/>
    <w:rsid w:val="004E55FD"/>
    <w:rsid w:val="004F3768"/>
    <w:rsid w:val="00501B7C"/>
    <w:rsid w:val="00505671"/>
    <w:rsid w:val="005056A9"/>
    <w:rsid w:val="00517AC7"/>
    <w:rsid w:val="00546A98"/>
    <w:rsid w:val="00553689"/>
    <w:rsid w:val="005940D0"/>
    <w:rsid w:val="005A648B"/>
    <w:rsid w:val="005A66EC"/>
    <w:rsid w:val="005C21C1"/>
    <w:rsid w:val="005D1BFF"/>
    <w:rsid w:val="005D78C8"/>
    <w:rsid w:val="005F63BC"/>
    <w:rsid w:val="006018F5"/>
    <w:rsid w:val="006440D7"/>
    <w:rsid w:val="0069719C"/>
    <w:rsid w:val="006D7BCB"/>
    <w:rsid w:val="006E0474"/>
    <w:rsid w:val="007215F3"/>
    <w:rsid w:val="007256A8"/>
    <w:rsid w:val="00775254"/>
    <w:rsid w:val="00793727"/>
    <w:rsid w:val="007C0519"/>
    <w:rsid w:val="007E3135"/>
    <w:rsid w:val="00854D82"/>
    <w:rsid w:val="00873383"/>
    <w:rsid w:val="00896C35"/>
    <w:rsid w:val="008B132F"/>
    <w:rsid w:val="00923047"/>
    <w:rsid w:val="009413B3"/>
    <w:rsid w:val="0094731C"/>
    <w:rsid w:val="00954CB9"/>
    <w:rsid w:val="00955BDF"/>
    <w:rsid w:val="00966556"/>
    <w:rsid w:val="009801B2"/>
    <w:rsid w:val="00983F83"/>
    <w:rsid w:val="009A3D67"/>
    <w:rsid w:val="009B6E02"/>
    <w:rsid w:val="009C546A"/>
    <w:rsid w:val="009E1CB8"/>
    <w:rsid w:val="009E28CD"/>
    <w:rsid w:val="009E437E"/>
    <w:rsid w:val="009F511D"/>
    <w:rsid w:val="00A02C22"/>
    <w:rsid w:val="00A33F5C"/>
    <w:rsid w:val="00A617FB"/>
    <w:rsid w:val="00A76D4A"/>
    <w:rsid w:val="00A843E9"/>
    <w:rsid w:val="00A956BC"/>
    <w:rsid w:val="00AA5280"/>
    <w:rsid w:val="00AB320A"/>
    <w:rsid w:val="00AB55A5"/>
    <w:rsid w:val="00AC5458"/>
    <w:rsid w:val="00AD258A"/>
    <w:rsid w:val="00AF2184"/>
    <w:rsid w:val="00B44E3D"/>
    <w:rsid w:val="00BA1C11"/>
    <w:rsid w:val="00BB12CD"/>
    <w:rsid w:val="00BB59D0"/>
    <w:rsid w:val="00BC2A0B"/>
    <w:rsid w:val="00C10A65"/>
    <w:rsid w:val="00C268DB"/>
    <w:rsid w:val="00C72111"/>
    <w:rsid w:val="00CA049A"/>
    <w:rsid w:val="00CC4408"/>
    <w:rsid w:val="00CC464B"/>
    <w:rsid w:val="00CD43E3"/>
    <w:rsid w:val="00D10175"/>
    <w:rsid w:val="00D152BA"/>
    <w:rsid w:val="00D174C0"/>
    <w:rsid w:val="00D22A62"/>
    <w:rsid w:val="00D26ECD"/>
    <w:rsid w:val="00D6184E"/>
    <w:rsid w:val="00D62CD6"/>
    <w:rsid w:val="00D66EBC"/>
    <w:rsid w:val="00D67755"/>
    <w:rsid w:val="00D7009D"/>
    <w:rsid w:val="00D86028"/>
    <w:rsid w:val="00D93716"/>
    <w:rsid w:val="00DA3394"/>
    <w:rsid w:val="00DD377D"/>
    <w:rsid w:val="00DD6F6C"/>
    <w:rsid w:val="00DF0A25"/>
    <w:rsid w:val="00E071B3"/>
    <w:rsid w:val="00E07DCA"/>
    <w:rsid w:val="00E203BF"/>
    <w:rsid w:val="00E223D0"/>
    <w:rsid w:val="00E27277"/>
    <w:rsid w:val="00E54E51"/>
    <w:rsid w:val="00E67A85"/>
    <w:rsid w:val="00E76940"/>
    <w:rsid w:val="00E8648A"/>
    <w:rsid w:val="00EA4D39"/>
    <w:rsid w:val="00EA5212"/>
    <w:rsid w:val="00EB5522"/>
    <w:rsid w:val="00ED38F2"/>
    <w:rsid w:val="00EE20C3"/>
    <w:rsid w:val="00F03DFB"/>
    <w:rsid w:val="00F06C7B"/>
    <w:rsid w:val="00F240D6"/>
    <w:rsid w:val="00F74BF1"/>
    <w:rsid w:val="00F84D33"/>
    <w:rsid w:val="00F854F7"/>
    <w:rsid w:val="00FC4AD5"/>
    <w:rsid w:val="00FC5C29"/>
    <w:rsid w:val="24B25907"/>
    <w:rsid w:val="253B28B5"/>
    <w:rsid w:val="29AD38CC"/>
    <w:rsid w:val="425248DE"/>
    <w:rsid w:val="4E4E24D0"/>
    <w:rsid w:val="57A57780"/>
    <w:rsid w:val="74A7099A"/>
    <w:rsid w:val="7EF7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CD51C"/>
  <w15:docId w15:val="{BF444332-53C8-406D-9026-22B051850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autoRedefine/>
    <w:qFormat/>
    <w:rPr>
      <w:color w:val="0000FF"/>
      <w:u w:val="single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rFonts w:ascii="Calibri" w:hAnsi="Calibri" w:cs="宋体"/>
      <w:kern w:val="2"/>
      <w:sz w:val="18"/>
      <w:szCs w:val="18"/>
    </w:rPr>
  </w:style>
  <w:style w:type="character" w:customStyle="1" w:styleId="aa">
    <w:name w:val="页眉 字符"/>
    <w:basedOn w:val="a0"/>
    <w:link w:val="a9"/>
    <w:autoRedefine/>
    <w:uiPriority w:val="99"/>
    <w:qFormat/>
    <w:rPr>
      <w:rFonts w:ascii="Calibri" w:hAnsi="Calibri" w:cs="宋体"/>
      <w:kern w:val="2"/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rFonts w:ascii="Calibri" w:hAnsi="Calibri" w:cs="宋体"/>
      <w:kern w:val="2"/>
      <w:sz w:val="18"/>
      <w:szCs w:val="18"/>
    </w:rPr>
  </w:style>
  <w:style w:type="paragraph" w:styleId="ad">
    <w:name w:val="List Paragraph"/>
    <w:basedOn w:val="a"/>
    <w:autoRedefine/>
    <w:uiPriority w:val="34"/>
    <w:qFormat/>
    <w:pPr>
      <w:ind w:firstLineChars="200" w:firstLine="420"/>
    </w:pPr>
    <w:rPr>
      <w:rFonts w:ascii="Times New Roman" w:hAnsi="Times New Roman" w:cs="Times New Roman"/>
      <w:szCs w:val="21"/>
    </w:rPr>
  </w:style>
  <w:style w:type="character" w:customStyle="1" w:styleId="a4">
    <w:name w:val="日期 字符"/>
    <w:basedOn w:val="a0"/>
    <w:link w:val="a3"/>
    <w:autoRedefine/>
    <w:uiPriority w:val="99"/>
    <w:semiHidden/>
    <w:qFormat/>
    <w:rPr>
      <w:rFonts w:ascii="Calibri" w:hAnsi="Calibri" w:cs="宋体"/>
      <w:kern w:val="2"/>
      <w:sz w:val="21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1">
    <w:name w:val="Heading 1"/>
    <w:basedOn w:val="a"/>
    <w:next w:val="a"/>
    <w:link w:val="Heading1Char"/>
    <w:uiPriority w:val="9"/>
    <w:qFormat/>
    <w:rsid w:val="00FC693F"/>
    <w:pPr>
      <w:keepNext/>
      <w:keepLines/>
      <w:spacing w:before="0" w:after="0" w:line="480" w:lineRule="exact"/>
      <w:jc w:val="left"/>
      <w:outlineLvl w:val="0"/>
      <w:ind w:firstLineChars="200" w:firstLine="560"/>
      <w:wordWrap w:val="0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color w:val="000000"/>
      <w:sz w:val="28"/>
      <w:szCs w:val="28"/>
    </w:rPr>
  </w:style>
  <w:style w:type="paragraph" w:styleId="2">
    <w:name w:val="Heading 2"/>
    <w:basedOn w:val="a"/>
    <w:next w:val="a"/>
    <w:link w:val="Heading2Char"/>
    <w:uiPriority w:val="9"/>
    <w:unhideWhenUsed/>
    <w:qFormat/>
    <w:rsid w:val="00FC693F"/>
    <w:pPr>
      <w:keepNext/>
      <w:keepLines/>
      <w:spacing w:before="0" w:after="0" w:line="480" w:lineRule="exact"/>
      <w:jc w:val="left"/>
      <w:outlineLvl w:val="1"/>
      <w:ind w:firstLineChars="200" w:firstLine="560"/>
      <w:wordWrap w:val="0"/>
    </w:pPr>
    <w:rPr>
      <w:rFonts w:asciiTheme="majorHAnsi" w:eastAsiaTheme="majorEastAsia" w:hAnsiTheme="majorHAnsi" w:cstheme="majorBidi" w:ascii="Times New Roman" w:hAnsi="Times New Roman" w:cs="Times New Roman" w:eastAsia="宋体"/>
      <w:b/>
      <w:bCs/>
      <w:color w:val="000000"/>
      <w:sz w:val="24"/>
      <w:szCs w:val="24"/>
    </w:rPr>
  </w:style>
  <w:style w:type="paragraph" w:styleId="3">
    <w:name w:val="Heading 3"/>
    <w:basedOn w:val="a"/>
    <w:next w:val="a"/>
    <w:link w:val="Heading3Char"/>
    <w:uiPriority w:val="9"/>
    <w:unhideWhenUsed/>
    <w:qFormat/>
    <w:rsid w:val="00FC693F"/>
    <w:pPr>
      <w:keepNext/>
      <w:keepLines/>
      <w:spacing w:before="0" w:after="0" w:line="480" w:lineRule="exact"/>
      <w:jc w:val="left"/>
      <w:outlineLvl w:val="2"/>
      <w:ind w:firstLineChars="200" w:firstLine="560"/>
      <w:wordWrap w:val="0"/>
    </w:pPr>
    <w:rPr>
      <w:rFonts w:asciiTheme="majorHAnsi" w:eastAsiaTheme="majorEastAsia" w:hAnsiTheme="majorHAnsi" w:cstheme="majorBidi" w:ascii="Times New Roman" w:hAnsi="Times New Roman" w:cs="Times New Roman" w:eastAsia="宋体"/>
      <w:b/>
      <w:bCs/>
      <w:color w:val="000000"/>
      <w:sz w:val="24"/>
      <w:szCs w:val="24"/>
    </w:rPr>
  </w:style>
  <w:style w:type="paragraph" w:styleId="4">
    <w:name w:val="Heading 4"/>
    <w:basedOn w:val="a"/>
    <w:next w:val="a"/>
    <w:link w:val="Heading4Char"/>
    <w:uiPriority w:val="9"/>
    <w:semiHidden/>
    <w:unhideWhenUsed/>
    <w:qFormat/>
    <w:rsid w:val="00FC693F"/>
    <w:pPr>
      <w:keepNext/>
      <w:keepLines/>
      <w:spacing w:before="0" w:after="0" w:line="480" w:lineRule="exact"/>
      <w:jc w:val="left"/>
      <w:outlineLvl w:val="3"/>
      <w:ind w:firstLineChars="200" w:firstLine="560"/>
      <w:wordWrap w:val="0"/>
    </w:pPr>
    <w:rPr>
      <w:rFonts w:asciiTheme="majorHAnsi" w:eastAsiaTheme="majorEastAsia" w:hAnsiTheme="majorHAnsi" w:cstheme="majorBidi" w:ascii="Times New Roman" w:hAnsi="Times New Roman" w:cs="Times New Roman" w:eastAsia="宋体"/>
      <w:b/>
      <w:bCs/>
      <w:i/>
      <w:iCs/>
      <w:color w:val="000000"/>
      <w:sz w:val="24"/>
      <w:szCs w:val="24"/>
    </w:rPr>
  </w:style>
  <w:style w:type="paragraph" w:styleId="Heading5">
    <w:name w:val="Heading 5"/>
    <w:basedOn w:val="a"/>
    <w:next w:val="a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a"/>
    <w:next w:val="a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a"/>
    <w:next w:val="a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a"/>
    <w:next w:val="a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a"/>
    <w:next w:val="a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a"/>
    <w:next w:val="a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exact" w:before="0"/>
      <w:contextualSpacing/>
      <w:jc w:val="center"/>
      <w:wordWrap w:val="0"/>
    </w:pPr>
    <w:rPr>
      <w:bCs/>
      <w:rFonts w:asciiTheme="majorHAnsi" w:eastAsiaTheme="majorEastAsia" w:hAnsiTheme="majorHAnsi" w:cstheme="majorBidi" w:ascii="Times New Roman" w:hAnsi="Times New Roman" w:cs="Times New Roman" w:eastAsia="宋体"/>
      <w:b/>
      <w:color w:val="000000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a"/>
    <w:next w:val="a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odyText">
    <w:name w:val="Body Text"/>
    <w:basedOn w:val="a"/>
    <w:link w:val="BodyTextChar"/>
    <w:uiPriority w:val="99"/>
    <w:unhideWhenUsed/>
    <w:rsid w:val="00AA1D8D"/>
    <w:pPr>
      <w:spacing w:after="0" w:before="0" w:line="480" w:lineRule="exact"/>
      <w:jc w:val="both"/>
      <w:ind w:firstLineChars="200" w:firstLine="560"/>
      <w:wordWrap w:val="0"/>
    </w:pPr>
    <w:rPr>
      <w:rFonts w:ascii="Times New Roman" w:hAnsi="Times New Roman" w:cs="Times New Roman" w:eastAsia="宋体"/>
      <w:b w:val="0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a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a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a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a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a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a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a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a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a"/>
    <w:next w:val="a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a"/>
    <w:next w:val="a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a"/>
    <w:uiPriority w:val="39"/>
    <w:semiHidden/>
    <w:unhideWhenUsed/>
    <w:qFormat/>
    <w:rsid w:val="00FC693F"/>
    <w:pPr>
      <w:outlineLvl w:val="9"/>
    </w:p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spacing w:before="0" w:after="0" w:line="480" w:lineRule="exact"/>
      <w:jc w:val="both"/>
      <w:ind w:firstLineChars="200" w:firstLine="560"/>
      <w:wordWrap w:val="0"/>
    </w:pPr>
    <w:rPr>
      <w:rFonts w:ascii="Times New Roman" w:hAnsi="Times New Roman" w:cs="Times New Roman" w:eastAsia="宋体"/>
      <w:b w:val="0"/>
      <w:color w:val="000000"/>
      <w:sz w:val="24"/>
      <w:szCs w:val="24"/>
    </w:rPr>
  </w:style>
  <w:style w:type="paragraph" w:customStyle="1" w:styleId="Compact">
    <w:name w:val="Compact"/>
    <w:pPr>
      <w:spacing w:before="0" w:after="0" w:line="480" w:lineRule="exact"/>
      <w:jc w:val="both"/>
      <w:ind w:firstLineChars="200" w:firstLine="560"/>
      <w:wordWrap w:val="0"/>
    </w:pPr>
    <w:rPr>
      <w:rFonts w:ascii="Times New Roman" w:hAnsi="Times New Roman" w:cs="Times New Roman" w:eastAsia="宋体"/>
      <w:b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青山 陈</cp:lastModifiedBy>
  <cp:revision>15</cp:revision>
  <dcterms:created xsi:type="dcterms:W3CDTF">2024-05-20T08:52:00Z</dcterms:created>
  <dcterms:modified xsi:type="dcterms:W3CDTF">2026-06-15T08:22:00Z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3ECDC49BC63D408EBFD4C0911BC65554_13</vt:lpwstr>
  </property>
</Properties>
</file>